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Practice Questions (Easy to Hard)</w:t>
      </w:r>
    </w:p>
    <w:p>
      <w:r>
        <w:t>1. Check Vowel (Using if-else only)</w:t>
        <w:br/>
        <w:t>Write a program to check whether a character is a vowel or not.</w:t>
        <w:br/>
      </w:r>
    </w:p>
    <w:p>
      <w:r>
        <w:t>2. Check if Word has a Vowel (Using membership operator)</w:t>
        <w:br/>
        <w:t>Write a program to check if a given word contains any vowel.</w:t>
        <w:br/>
        <w:t>Hint: use 'in' operator</w:t>
        <w:br/>
      </w:r>
    </w:p>
    <w:p>
      <w:r>
        <w:t>3. Remove 'https://' from URL</w:t>
        <w:br/>
        <w:t>Write a program to remove "https://" from a given URL.</w:t>
        <w:br/>
        <w:t>Example: "https://google.com" → "google.com"</w:t>
        <w:br/>
      </w:r>
    </w:p>
    <w:p>
      <w:r>
        <w:t>4. Extract Username from Gmail</w:t>
        <w:br/>
        <w:t>Write a program to extract the username from a Gmail address.</w:t>
        <w:br/>
        <w:t>Example: "abc123@gmail.com" → "abc123"</w:t>
        <w:br/>
      </w:r>
    </w:p>
    <w:p>
      <w:r>
        <w:t>5. File Extension Finder</w:t>
        <w:br/>
        <w:t>Write a program to extract the file extension from a file name.</w:t>
        <w:br/>
        <w:t>Note: Extension is always 3 characters.</w:t>
        <w:br/>
        <w:t>Example: "image.png" → "png"</w:t>
        <w:br/>
      </w:r>
    </w:p>
    <w:p>
      <w:r>
        <w:t>6. Password Masker</w:t>
        <w:br/>
        <w:t>Write a program to mask a password of length 7.</w:t>
        <w:br/>
        <w:t>Display only the first 2 and last 2 characters, and replace the rest with '*'.</w:t>
        <w:br/>
        <w:t>Example: "mypass1" → "my***s1"</w:t>
        <w:br/>
      </w:r>
    </w:p>
    <w:p>
      <w:r>
        <w:t>7. ATM Withdrawal Check</w:t>
        <w:br/>
        <w:t>Write a program to check if a user can withdraw money.</w:t>
        <w:br/>
        <w:t>Conditions:</w:t>
        <w:br/>
        <w:t>- If balance is less than withdrawal amount → print "Insufficient balance"</w:t>
        <w:br/>
        <w:t>- If withdrawal amount is greater than 20000 → print "Limit exceeded"</w:t>
        <w:br/>
        <w:t>- Otherwise → print "Transaction successful"</w:t>
        <w:br/>
      </w:r>
    </w:p>
    <w:p>
      <w:r>
        <w:t>8. Electricity Bill Calculation (Explain Ranges Clearly)</w:t>
        <w:br/>
        <w:t>Write a program to calculate electricity bill based on units consumed:</w:t>
        <w:br/>
        <w:t>- Units from 0 to 100 → ₹5 per unit</w:t>
        <w:br/>
        <w:t>- Units from 101 to 200 → ₹7 per unit</w:t>
        <w:br/>
        <w:t>- Units above 200 → ₹10 per unit</w:t>
        <w:br/>
      </w:r>
    </w:p>
    <w:p>
      <w:r>
        <w:t>9. BMI Calculator with Ranges</w:t>
        <w:br/>
        <w:t>Write a program to calculate BMI and print category based on ranges:</w:t>
        <w:br/>
        <w:br/>
        <w:t>BMI = weight / (height * height)</w:t>
        <w:br/>
        <w:br/>
        <w:t>Ranges:</w:t>
        <w:br/>
        <w:t>- bmi &lt; 18.5  →  'Underweight'</w:t>
        <w:br/>
        <w:t>- 18.5 ≤ bmi &lt; 25 → 'Normal'</w:t>
        <w:br/>
        <w:t>- 25 ≤ bmi &lt; 30 → 'Overweight'</w:t>
        <w:br/>
        <w:t>- bmi ≥ 30 → 'Obese'</w:t>
        <w:br/>
      </w:r>
    </w:p>
    <w:p>
      <w:r>
        <w:t>10. Age Category Checker (New Question)</w:t>
        <w:br/>
        <w:t>Write a program to categorize a person based on age:</w:t>
        <w:br/>
        <w:t>- Age &lt; 13 → Child</w:t>
        <w:br/>
        <w:t>- Age between 13 and 19 → Teenager</w:t>
        <w:br/>
        <w:t>- Age between 20 and 59 → Adult</w:t>
        <w:br/>
        <w:t>- Age 60 and above → Senior Citizen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